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Matthew Cromaz - test fixture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